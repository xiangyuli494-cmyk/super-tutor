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超级私教 — 七日开发计划表</w:t>
      </w:r>
    </w:p>
    <w:p>
      <w:pPr>
        <w:jc w:val="center"/>
      </w:pPr>
      <w:r>
        <w:t>项目：基于 Multi-Agent 的专属"超级私教"与知识域构建引擎</w:t>
        <w:br/>
      </w:r>
      <w:r>
        <w:t>周期：2026年6月23日（周一）— 6月29日（周日）</w:t>
        <w:br/>
      </w:r>
      <w:r>
        <w:rPr>
          <w:sz w:val="20"/>
        </w:rPr>
        <w:t>总预计工时：约 50 小时</w:t>
      </w:r>
    </w:p>
    <w:p/>
    <w:p>
      <w:pPr>
        <w:pStyle w:val="Heading2"/>
      </w:pPr>
      <w:r>
        <w:rPr>
          <w:color w:val="1A1A2E"/>
        </w:rPr>
        <w:t>一、总体进度概览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核心任务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产出物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预估工时</w:t>
            </w:r>
          </w:p>
        </w:tc>
      </w:tr>
      <w:tr>
        <w:tc>
          <w:tcPr>
            <w:tcW w:type="dxa" w:w="1728"/>
            <w:shd w:fill="F0F0F5" w:val="clear"/>
          </w:tcPr>
          <w:p>
            <w:pPr>
              <w:jc w:val="center"/>
            </w:pPr>
            <w:r>
              <w:t>周一</w:t>
              <w:br/>
              <w:t>6/23</w:t>
            </w:r>
          </w:p>
        </w:tc>
        <w:tc>
          <w:tcPr>
            <w:tcW w:type="dxa" w:w="1728"/>
            <w:shd w:fill="F0F0F5" w:val="clear"/>
          </w:tcPr>
          <w:p>
            <w:r>
              <w:t>Day 1</w:t>
              <w:br/>
              <w:t>骨架搭建</w:t>
            </w:r>
          </w:p>
        </w:tc>
        <w:tc>
          <w:tcPr>
            <w:tcW w:type="dxa" w:w="1728"/>
            <w:shd w:fill="F0F0F5" w:val="clear"/>
          </w:tcPr>
          <w:p>
            <w:r>
              <w:t>1. Git init + 复制 Forge 核心代码</w:t>
              <w:br/>
              <w:t>2. 删除无关模块（git_manager, cli_backend 等）</w:t>
              <w:br/>
              <w:t>3. 重写 3 个 Agent Prompt 模板</w:t>
              <w:br/>
              <w:t>4. 修改数据模型（知识块、题目、学习记录）</w:t>
              <w:br/>
              <w:t>5. 跑通假数据三 Agent 协作流</w:t>
            </w:r>
          </w:p>
        </w:tc>
        <w:tc>
          <w:tcPr>
            <w:tcW w:type="dxa" w:w="1728"/>
            <w:shd w:fill="F0F0F5" w:val="clear"/>
          </w:tcPr>
          <w:p>
            <w:r>
              <w:t>可用骨架</w:t>
              <w:br/>
              <w:t>新 Prompt 模板</w:t>
              <w:br/>
              <w:t>新数据模型</w:t>
            </w:r>
          </w:p>
        </w:tc>
        <w:tc>
          <w:tcPr>
            <w:tcW w:type="dxa" w:w="1728"/>
            <w:shd w:fill="F0F0F5" w:val="clear"/>
          </w:tcPr>
          <w:p>
            <w:r>
              <w:t>7h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周二</w:t>
              <w:br/>
              <w:t>6/24</w:t>
            </w:r>
          </w:p>
        </w:tc>
        <w:tc>
          <w:tcPr>
            <w:tcW w:type="dxa" w:w="1728"/>
          </w:tcPr>
          <w:p>
            <w:r>
              <w:t>Day 2</w:t>
              <w:br/>
              <w:t>PDF 切片</w:t>
            </w:r>
          </w:p>
        </w:tc>
        <w:tc>
          <w:tcPr>
            <w:tcW w:type="dxa" w:w="1728"/>
          </w:tcPr>
          <w:p>
            <w:r>
              <w:t>1. 集成 PyMuPDF 做文本提取</w:t>
              <w:br/>
              <w:t>2. 实现 HeadingBasedChunker</w:t>
              <w:br/>
              <w:t>3. 每块调 LLM 生成摘要 → embedding 入库</w:t>
              <w:br/>
              <w:t>4. 写材料上传 API + 切片查询 API</w:t>
              <w:br/>
              <w:t>5. 做上传页面（&lt;input&gt; + 切片列表）</w:t>
            </w:r>
          </w:p>
        </w:tc>
        <w:tc>
          <w:tcPr>
            <w:tcW w:type="dxa" w:w="1728"/>
          </w:tcPr>
          <w:p>
            <w:r>
              <w:t>PDF 切片引擎</w:t>
              <w:br/>
              <w:t>上传 API</w:t>
              <w:br/>
              <w:t>上传页面</w:t>
            </w:r>
          </w:p>
        </w:tc>
        <w:tc>
          <w:tcPr>
            <w:tcW w:type="dxa" w:w="1728"/>
          </w:tcPr>
          <w:p>
            <w:r>
              <w:t>7h</w:t>
            </w:r>
          </w:p>
        </w:tc>
      </w:tr>
      <w:tr>
        <w:tc>
          <w:tcPr>
            <w:tcW w:type="dxa" w:w="1728"/>
            <w:shd w:fill="F0F0F5" w:val="clear"/>
          </w:tcPr>
          <w:p>
            <w:pPr>
              <w:jc w:val="center"/>
            </w:pPr>
            <w:r>
              <w:t>周三</w:t>
              <w:br/>
              <w:t>6/25</w:t>
            </w:r>
          </w:p>
        </w:tc>
        <w:tc>
          <w:tcPr>
            <w:tcW w:type="dxa" w:w="1728"/>
            <w:shd w:fill="F0F0F5" w:val="clear"/>
          </w:tcPr>
          <w:p>
            <w:r>
              <w:t>Day 3</w:t>
              <w:br/>
              <w:t>出题引擎</w:t>
            </w:r>
          </w:p>
        </w:tc>
        <w:tc>
          <w:tcPr>
            <w:tcW w:type="dxa" w:w="1728"/>
            <w:shd w:fill="F0F0F5" w:val="clear"/>
          </w:tcPr>
          <w:p>
            <w:r>
              <w:t>1. 写 QuizMaster System Prompt</w:t>
              <w:br/>
              <w:t>2. 实现 generate_quiz()（RAG 检索→拼 prompt→调 LLM）</w:t>
              <w:br/>
              <w:t>3. 支持 3 种题型（选择/填空/简答）</w:t>
              <w:br/>
              <w:t>4. 写出题 API</w:t>
              <w:br/>
              <w:t>5. 做答题页面</w:t>
            </w:r>
          </w:p>
        </w:tc>
        <w:tc>
          <w:tcPr>
            <w:tcW w:type="dxa" w:w="1728"/>
            <w:shd w:fill="F0F0F5" w:val="clear"/>
          </w:tcPr>
          <w:p>
            <w:r>
              <w:t>出题引擎</w:t>
              <w:br/>
              <w:t>出题 API</w:t>
              <w:br/>
              <w:t>答题页面</w:t>
            </w:r>
          </w:p>
        </w:tc>
        <w:tc>
          <w:tcPr>
            <w:tcW w:type="dxa" w:w="1728"/>
            <w:shd w:fill="F0F0F5" w:val="clear"/>
          </w:tcPr>
          <w:p>
            <w:r>
              <w:t>7h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周四</w:t>
              <w:br/>
              <w:t>6/26</w:t>
            </w:r>
          </w:p>
        </w:tc>
        <w:tc>
          <w:tcPr>
            <w:tcW w:type="dxa" w:w="1728"/>
          </w:tcPr>
          <w:p>
            <w:r>
              <w:t>Day 4</w:t>
              <w:br/>
              <w:t>批改系统</w:t>
            </w:r>
          </w:p>
        </w:tc>
        <w:tc>
          <w:tcPr>
            <w:tcW w:type="dxa" w:w="1728"/>
          </w:tcPr>
          <w:p>
            <w:r>
              <w:t>1. 客观题自动对答案</w:t>
              <w:br/>
              <w:t>2. 简答题调 LLM 评分</w:t>
              <w:br/>
              <w:t>3. 新建 quiz_attempts 表</w:t>
              <w:br/>
              <w:t>4. 写提交 + 批改 API</w:t>
              <w:br/>
              <w:t>5. 显示得分 + 逐题解析</w:t>
            </w:r>
          </w:p>
        </w:tc>
        <w:tc>
          <w:tcPr>
            <w:tcW w:type="dxa" w:w="1728"/>
          </w:tcPr>
          <w:p>
            <w:r>
              <w:t>批改引擎</w:t>
              <w:br/>
              <w:t>答题记录表</w:t>
              <w:br/>
              <w:t>结果页面</w:t>
            </w:r>
          </w:p>
        </w:tc>
        <w:tc>
          <w:tcPr>
            <w:tcW w:type="dxa" w:w="1728"/>
          </w:tcPr>
          <w:p>
            <w:r>
              <w:t>7h</w:t>
            </w:r>
          </w:p>
        </w:tc>
      </w:tr>
      <w:tr>
        <w:tc>
          <w:tcPr>
            <w:tcW w:type="dxa" w:w="1728"/>
            <w:shd w:fill="F0F0F5" w:val="clear"/>
          </w:tcPr>
          <w:p>
            <w:pPr>
              <w:jc w:val="center"/>
            </w:pPr>
            <w:r>
              <w:t>周五</w:t>
              <w:br/>
              <w:t>6/27</w:t>
            </w:r>
          </w:p>
        </w:tc>
        <w:tc>
          <w:tcPr>
            <w:tcW w:type="dxa" w:w="1728"/>
            <w:shd w:fill="F0F0F5" w:val="clear"/>
          </w:tcPr>
          <w:p>
            <w:r>
              <w:t>Day 5</w:t>
              <w:br/>
              <w:t>规划 Agent</w:t>
            </w:r>
          </w:p>
        </w:tc>
        <w:tc>
          <w:tcPr>
            <w:tcW w:type="dxa" w:w="1728"/>
            <w:shd w:fill="F0F0F5" w:val="clear"/>
          </w:tcPr>
          <w:p>
            <w:r>
              <w:t>1. 实现简化 SM-2 间隔重复算法</w:t>
              <w:br/>
              <w:t>2. Planner Agent：接收正确率 → 输出明日计划</w:t>
              <w:br/>
              <w:t>3. 新建 knowledge_mastery 表</w:t>
              <w:br/>
              <w:t>4. 写规划 API</w:t>
              <w:br/>
              <w:t>5. 显示明日复习清单</w:t>
            </w:r>
          </w:p>
        </w:tc>
        <w:tc>
          <w:tcPr>
            <w:tcW w:type="dxa" w:w="1728"/>
            <w:shd w:fill="F0F0F5" w:val="clear"/>
          </w:tcPr>
          <w:p>
            <w:r>
              <w:t>排期算法</w:t>
              <w:br/>
              <w:t>规划 API</w:t>
              <w:br/>
              <w:t>复习清单</w:t>
            </w:r>
          </w:p>
        </w:tc>
        <w:tc>
          <w:tcPr>
            <w:tcW w:type="dxa" w:w="1728"/>
            <w:shd w:fill="F0F0F5" w:val="clear"/>
          </w:tcPr>
          <w:p>
            <w:r>
              <w:t>7h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周六</w:t>
              <w:br/>
              <w:t>6/28</w:t>
            </w:r>
          </w:p>
        </w:tc>
        <w:tc>
          <w:tcPr>
            <w:tcW w:type="dxa" w:w="1728"/>
          </w:tcPr>
          <w:p>
            <w:r>
              <w:t>Day 6</w:t>
              <w:br/>
              <w:t>串联+UI</w:t>
            </w:r>
          </w:p>
        </w:tc>
        <w:tc>
          <w:tcPr>
            <w:tcW w:type="dxa" w:w="1728"/>
          </w:tcPr>
          <w:p>
            <w:r>
              <w:t>1. 学习仪表盘（正确率/掌握度/Token）</w:t>
              <w:br/>
              <w:t>2. 串联完整流程：上传→切片→出题→答题→批改→排期</w:t>
              <w:br/>
              <w:t>3. 修 Bug</w:t>
              <w:br/>
              <w:t>4. Tailwind 美化</w:t>
              <w:br/>
              <w:t>5. 写 README</w:t>
            </w:r>
          </w:p>
        </w:tc>
        <w:tc>
          <w:tcPr>
            <w:tcW w:type="dxa" w:w="1728"/>
          </w:tcPr>
          <w:p>
            <w:r>
              <w:t>完整产品</w:t>
              <w:br/>
              <w:t>仪表盘</w:t>
              <w:br/>
              <w:t>README</w:t>
            </w:r>
          </w:p>
        </w:tc>
        <w:tc>
          <w:tcPr>
            <w:tcW w:type="dxa" w:w="1728"/>
          </w:tcPr>
          <w:p>
            <w:r>
              <w:t>8h</w:t>
            </w:r>
          </w:p>
        </w:tc>
      </w:tr>
      <w:tr>
        <w:tc>
          <w:tcPr>
            <w:tcW w:type="dxa" w:w="1728"/>
            <w:shd w:fill="F0F0F5" w:val="clear"/>
          </w:tcPr>
          <w:p>
            <w:pPr>
              <w:jc w:val="center"/>
            </w:pPr>
            <w:r>
              <w:t>周日</w:t>
              <w:br/>
              <w:t>6/29</w:t>
            </w:r>
          </w:p>
        </w:tc>
        <w:tc>
          <w:tcPr>
            <w:tcW w:type="dxa" w:w="1728"/>
            <w:shd w:fill="F0F0F5" w:val="clear"/>
          </w:tcPr>
          <w:p>
            <w:r>
              <w:t>Day 7</w:t>
              <w:br/>
              <w:t>答辩准备</w:t>
            </w:r>
          </w:p>
        </w:tc>
        <w:tc>
          <w:tcPr>
            <w:tcW w:type="dxa" w:w="1728"/>
            <w:shd w:fill="F0F0F5" w:val="clear"/>
          </w:tcPr>
          <w:p>
            <w:r>
              <w:t>1. 准备演示用 PDF 教材</w:t>
              <w:br/>
              <w:t>2. 录制 5 分钟演示视频</w:t>
              <w:br/>
              <w:t>3. 准备答辩 FAQ（5 个高频问题）</w:t>
              <w:br/>
              <w:t>4. 代码注释 + 移除硬编码密钥</w:t>
              <w:br/>
              <w:t>5. 最终检查</w:t>
            </w:r>
          </w:p>
        </w:tc>
        <w:tc>
          <w:tcPr>
            <w:tcW w:type="dxa" w:w="1728"/>
            <w:shd w:fill="F0F0F5" w:val="clear"/>
          </w:tcPr>
          <w:p>
            <w:r>
              <w:t>演示视频</w:t>
              <w:br/>
              <w:t>答辩 FAQ</w:t>
              <w:br/>
              <w:t>最终代码</w:t>
            </w:r>
          </w:p>
        </w:tc>
        <w:tc>
          <w:tcPr>
            <w:tcW w:type="dxa" w:w="1728"/>
            <w:shd w:fill="F0F0F5" w:val="clear"/>
          </w:tcPr>
          <w:p>
            <w:r>
              <w:t>4h</w:t>
            </w:r>
          </w:p>
        </w:tc>
      </w:tr>
    </w:tbl>
    <w:p/>
    <w:p>
      <w:pPr>
        <w:pStyle w:val="Heading2"/>
      </w:pPr>
      <w:r>
        <w:rPr>
          <w:color w:val="1A1A2E"/>
        </w:rPr>
        <w:t>二、每日 Git 提交计划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Commit Message（建议）</w:t>
            </w:r>
          </w:p>
        </w:tc>
      </w:tr>
      <w:tr>
        <w:tc>
          <w:tcPr>
            <w:tcW w:type="dxa" w:w="2880"/>
            <w:shd w:fill="F0F0F5" w:val="clear"/>
          </w:tcPr>
          <w:p>
            <w:pPr>
              <w:jc w:val="center"/>
            </w:pPr>
            <w:r>
              <w:t>周一</w:t>
            </w:r>
          </w:p>
        </w:tc>
        <w:tc>
          <w:tcPr>
            <w:tcW w:type="dxa" w:w="2880"/>
            <w:shd w:fill="F0F0F5" w:val="clear"/>
          </w:tcPr>
          <w:p>
            <w:r>
              <w:t>chore: init project structure from forge skeleton</w:t>
              <w:br/>
              <w:t>refactor: remove unused modules (git, cli, summarizer)</w:t>
              <w:br/>
              <w:t>feat: rewrite three agent prompt templates for tutor scenario</w:t>
              <w:br/>
              <w:t>feat: adapt data models for knowledge chunks and quizzes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>
              <w:t>周二</w:t>
            </w:r>
          </w:p>
        </w:tc>
        <w:tc>
          <w:tcPr>
            <w:tcW w:type="dxa" w:w="2880"/>
          </w:tcPr>
          <w:p>
            <w:r>
              <w:t>feat: add PDF text extraction with PyMuPDF</w:t>
              <w:br/>
              <w:t>feat: implement semantic chunking by heading hierarchy</w:t>
              <w:br/>
              <w:t>feat: add material upload API and vector indexing pipeline</w:t>
              <w:br/>
              <w:t>feat: create simple upload page with chunk preview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0F0F5" w:val="clear"/>
          </w:tcPr>
          <w:p>
            <w:pPr>
              <w:jc w:val="center"/>
            </w:pPr>
            <w:r>
              <w:t>周三</w:t>
            </w:r>
          </w:p>
        </w:tc>
        <w:tc>
          <w:tcPr>
            <w:tcW w:type="dxa" w:w="2880"/>
            <w:shd w:fill="F0F0F5" w:val="clear"/>
          </w:tcPr>
          <w:p>
            <w:r>
              <w:t>feat: implement quiz generation with topic-targeted RAG retrieval</w:t>
              <w:br/>
              <w:t>feat: support multiple question types (mcq, fill-blank, short-answer)</w:t>
              <w:br/>
              <w:t>feat: add quiz generation API endpoint</w:t>
              <w:br/>
              <w:t>feat: create quiz answering page with basic UI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>
              <w:t>周四</w:t>
            </w:r>
          </w:p>
        </w:tc>
        <w:tc>
          <w:tcPr>
            <w:tcW w:type="dxa" w:w="2880"/>
          </w:tcPr>
          <w:p>
            <w:r>
              <w:t>feat: implement auto-grading for objective questions</w:t>
              <w:br/>
              <w:t>feat: add LLM-based scoring for subjective answers</w:t>
              <w:br/>
              <w:t>feat: create quiz_attempts table and submission API</w:t>
              <w:br/>
              <w:t>feat: display quiz results with per-question feedback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0F0F5" w:val="clear"/>
          </w:tcPr>
          <w:p>
            <w:pPr>
              <w:jc w:val="center"/>
            </w:pPr>
            <w:r>
              <w:t>周五</w:t>
            </w:r>
          </w:p>
        </w:tc>
        <w:tc>
          <w:tcPr>
            <w:tcW w:type="dxa" w:w="2880"/>
            <w:shd w:fill="F0F0F5" w:val="clear"/>
          </w:tcPr>
          <w:p>
            <w:r>
              <w:t>feat: implement SM-2 based adaptive review scheduler</w:t>
              <w:br/>
              <w:t>feat: add planner agent with daily plan generation</w:t>
              <w:br/>
              <w:t>feat: create knowledge_mastery table and plan API</w:t>
              <w:br/>
              <w:t>feat: display tomorrow review plan on dashboard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>
              <w:t>周六</w:t>
            </w:r>
          </w:p>
        </w:tc>
        <w:tc>
          <w:tcPr>
            <w:tcW w:type="dxa" w:w="2880"/>
          </w:tcPr>
          <w:p>
            <w:r>
              <w:t>feat: build learning dashboard with mastery overview</w:t>
              <w:br/>
              <w:t>feat: connect full pipeline (upload→quiz→review→plan)</w:t>
              <w:br/>
              <w:t>fix: edge cases in quiz generation and scoring</w:t>
              <w:br/>
              <w:t>style: polish UI with Tailwind</w:t>
              <w:br/>
              <w:t>Docs: add README with architecture and setup guide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0F0F5" w:val="clear"/>
          </w:tcPr>
          <w:p>
            <w:pPr>
              <w:jc w:val="center"/>
            </w:pPr>
            <w:r>
              <w:t>周日</w:t>
            </w:r>
          </w:p>
        </w:tc>
        <w:tc>
          <w:tcPr>
            <w:tcW w:type="dxa" w:w="2880"/>
            <w:shd w:fill="F0F0F5" w:val="clear"/>
          </w:tcPr>
          <w:p>
            <w:r>
              <w:t>docs: add inline comments for key algorithm functions</w:t>
              <w:br/>
              <w:t>chore: remove hardcoded secrets, use env variables</w:t>
              <w:br/>
              <w:t>docs: add demo script and FAQ for presentation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rPr>
          <w:color w:val="1A1A2E"/>
        </w:rPr>
        <w:t>三、风险提示 &amp; 应对策略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风险点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应对策略</w:t>
            </w:r>
          </w:p>
        </w:tc>
      </w:tr>
      <w:tr>
        <w:tc>
          <w:tcPr>
            <w:tcW w:type="dxa" w:w="4320"/>
            <w:shd w:fill="F0F0F5" w:val="clear"/>
          </w:tcPr>
          <w:p>
            <w:r>
              <w:t>PDF 是扫描版（图片）</w:t>
            </w:r>
          </w:p>
        </w:tc>
        <w:tc>
          <w:tcPr>
            <w:tcW w:type="dxa" w:w="4320"/>
            <w:shd w:fill="F0F0F5" w:val="clear"/>
          </w:tcPr>
          <w:p>
            <w:r>
              <w:t>准备一份文字版 PDF（Word 另存为 PDF 即可），不要在 OCR 上耗时间。</w:t>
            </w:r>
          </w:p>
        </w:tc>
      </w:tr>
      <w:tr>
        <w:tc>
          <w:tcPr>
            <w:tcW w:type="dxa" w:w="4320"/>
          </w:tcPr>
          <w:p>
            <w:r>
              <w:t>DeepSeek API 不稳定</w:t>
            </w:r>
          </w:p>
        </w:tc>
        <w:tc>
          <w:tcPr>
            <w:tcW w:type="dxa" w:w="4320"/>
          </w:tcPr>
          <w:p>
            <w:r>
              <w:t>LLMClient 自带 3 次指数退避重试；出题 Prompt 要求 JSON 输出，用 4 层正则兜底解析。</w:t>
            </w:r>
          </w:p>
        </w:tc>
      </w:tr>
      <w:tr>
        <w:tc>
          <w:tcPr>
            <w:tcW w:type="dxa" w:w="4320"/>
            <w:shd w:fill="F0F0F5" w:val="clear"/>
          </w:tcPr>
          <w:p>
            <w:r>
              <w:t>前端写不完</w:t>
            </w:r>
          </w:p>
        </w:tc>
        <w:tc>
          <w:tcPr>
            <w:tcW w:type="dxa" w:w="4320"/>
            <w:shd w:fill="F0F0F5" w:val="clear"/>
          </w:tcPr>
          <w:p>
            <w:r>
              <w:t>不做复杂 UI。一个三栏布局仪表盘（上传 | 答题 | 进度），Tailwind 半小时搭完。</w:t>
            </w:r>
          </w:p>
        </w:tc>
      </w:tr>
      <w:tr>
        <w:tc>
          <w:tcPr>
            <w:tcW w:type="dxa" w:w="4320"/>
          </w:tcPr>
          <w:p>
            <w:r>
              <w:t>答辩时被问"和 ChatGPT 有什么不同"</w:t>
            </w:r>
          </w:p>
        </w:tc>
        <w:tc>
          <w:tcPr>
            <w:tcW w:type="dxa" w:w="4320"/>
          </w:tcPr>
          <w:p>
            <w:r>
              <w:t>准备三个区分点：多 Agent 协作 / RAG 持久化 / 自适应排期。见需求文档第 8 章。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